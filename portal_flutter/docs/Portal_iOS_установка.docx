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Portal — установка на iPhone / iPad</w:t>
      </w:r>
    </w:p>
    <w:p/>
    <w:p>
      <w:pPr>
        <w:pStyle w:val="Heading1"/>
      </w:pPr>
      <w:r>
        <w:t>Важно до начала</w:t>
      </w:r>
    </w:p>
    <w:p>
      <w:r>
        <w:rPr>
          <w:b w:val="0"/>
          <w:sz w:val="22"/>
        </w:rPr>
        <w:t>На iOS нельзя скачать один файл «как APK на Android». Apple не раздаёт приложения таким способом. Нужен Mac с Xcode или установка через TestFlight/App Store (отдельная история).</w:t>
      </w:r>
    </w:p>
    <w:p>
      <w:r>
        <w:rPr>
          <w:b w:val="0"/>
          <w:sz w:val="22"/>
        </w:rPr>
        <w:t>На Android проще: скачиваешь Portal-Flutter.apk из релиза GitHub и открываешь на телефоне.</w:t>
      </w:r>
    </w:p>
    <w:p>
      <w:pPr>
        <w:pStyle w:val="Heading1"/>
      </w:pPr>
      <w:r>
        <w:t>Что понадобится (способ через Mac)</w:t>
      </w:r>
    </w:p>
    <w:p>
      <w:pPr>
        <w:pStyle w:val="ListNumber"/>
      </w:pPr>
      <w:r>
        <w:rPr>
          <w:sz w:val="22"/>
        </w:rPr>
        <w:t>Компьютер Mac с установленным Xcode (из App Store на Mac).</w:t>
      </w:r>
    </w:p>
    <w:p>
      <w:pPr>
        <w:pStyle w:val="ListNumber"/>
      </w:pPr>
      <w:r>
        <w:rPr>
          <w:sz w:val="22"/>
        </w:rPr>
        <w:t>Установленный Flutter SDK (flutter.dev) и чтобы команда flutter работала в Терминале.</w:t>
      </w:r>
    </w:p>
    <w:p>
      <w:pPr>
        <w:pStyle w:val="ListNumber"/>
      </w:pPr>
      <w:r>
        <w:rPr>
          <w:sz w:val="22"/>
        </w:rPr>
        <w:t>Кабель USB для iPhone (или доверенная сеть для беспроводной отладки — позже, сначала проще кабель).</w:t>
      </w:r>
    </w:p>
    <w:p>
      <w:pPr>
        <w:pStyle w:val="ListNumber"/>
      </w:pPr>
      <w:r>
        <w:rPr>
          <w:sz w:val="22"/>
        </w:rPr>
        <w:t>Apple ID (можно бесплатный; для личной установки на свой телефон достаточно).</w:t>
      </w:r>
    </w:p>
    <w:p>
      <w:pPr>
        <w:pStyle w:val="Heading1"/>
      </w:pPr>
      <w:r>
        <w:t>Способ 1 — собрать и поставить через Xcode (рекомендуется)</w:t>
      </w:r>
    </w:p>
    <w:p>
      <w:pPr>
        <w:pStyle w:val="Heading2"/>
      </w:pPr>
      <w:r>
        <w:t>Часть A. Подготовка проекта на Mac</w:t>
      </w:r>
    </w:p>
    <w:p>
      <w:pPr>
        <w:pStyle w:val="ListNumber"/>
      </w:pPr>
      <w:r>
        <w:rPr>
          <w:sz w:val="22"/>
        </w:rPr>
        <w:t>Открой Safari или другой браузер и зайди на страницу репозитория Portal на GitHub (тот, куда залит код).</w:t>
      </w:r>
    </w:p>
    <w:p>
      <w:pPr>
        <w:pStyle w:val="ListNumber"/>
      </w:pPr>
      <w:r>
        <w:rPr>
          <w:sz w:val="22"/>
        </w:rPr>
        <w:t>Нажми зелёную кнопку «Code» → скопируй HTTPS-ссылку для git clone.</w:t>
      </w:r>
    </w:p>
    <w:p>
      <w:pPr>
        <w:pStyle w:val="ListNumber"/>
      </w:pPr>
      <w:r>
        <w:rPr>
          <w:sz w:val="22"/>
        </w:rPr>
        <w:t>Открой «Терминал» (Spotlight: Cmd+Пробел, набери Terminal, Enter).</w:t>
      </w:r>
    </w:p>
    <w:p>
      <w:pPr>
        <w:pStyle w:val="ListNumber"/>
      </w:pPr>
      <w:r>
        <w:rPr>
          <w:sz w:val="22"/>
        </w:rPr>
        <w:t>Перейди в папку, куда хочешь положить проект, например: cd ~/Desktop</w:t>
      </w:r>
    </w:p>
    <w:p>
      <w:pPr>
        <w:pStyle w:val="ListNumber"/>
      </w:pPr>
      <w:r>
        <w:rPr>
          <w:sz w:val="22"/>
        </w:rPr>
        <w:t>Выполни: git clone &lt;вставь скопированную ссылку&gt;</w:t>
      </w:r>
    </w:p>
    <w:p>
      <w:pPr>
        <w:pStyle w:val="ListNumber"/>
      </w:pPr>
      <w:r>
        <w:rPr>
          <w:sz w:val="22"/>
        </w:rPr>
        <w:t>Перейди в папку репозитория: cd portal (или как называется папка после clone).</w:t>
      </w:r>
    </w:p>
    <w:p>
      <w:pPr>
        <w:pStyle w:val="ListNumber"/>
      </w:pPr>
      <w:r>
        <w:rPr>
          <w:sz w:val="22"/>
        </w:rPr>
        <w:t>Перейди в мобильное приложение: cd portal_flutter</w:t>
      </w:r>
    </w:p>
    <w:p>
      <w:pPr>
        <w:pStyle w:val="ListNumber"/>
      </w:pPr>
      <w:r>
        <w:rPr>
          <w:sz w:val="22"/>
        </w:rPr>
        <w:t>Сгенерируй iOS-платформу (один раз или после чистки): flutter create . --project-name portal_flutter --org org.portal --platforms=ios</w:t>
      </w:r>
    </w:p>
    <w:p>
      <w:pPr>
        <w:pStyle w:val="ListNumber"/>
      </w:pPr>
      <w:r>
        <w:rPr>
          <w:sz w:val="22"/>
        </w:rPr>
        <w:t>Примени патч для iOS: python3 tool/patch_ios_info_plist.py</w:t>
      </w:r>
    </w:p>
    <w:p>
      <w:pPr>
        <w:pStyle w:val="ListNumber"/>
      </w:pPr>
      <w:r>
        <w:rPr>
          <w:sz w:val="22"/>
        </w:rPr>
        <w:t>Подтяни зависимости: flutter pub get</w:t>
      </w:r>
    </w:p>
    <w:p>
      <w:pPr>
        <w:pStyle w:val="Heading2"/>
      </w:pPr>
      <w:r>
        <w:t>Часть B. Xcode: подпись и запуск на телефон</w:t>
      </w:r>
    </w:p>
    <w:p>
      <w:pPr>
        <w:pStyle w:val="ListNumber"/>
      </w:pPr>
      <w:r>
        <w:rPr>
          <w:sz w:val="22"/>
        </w:rPr>
        <w:t>В Терминале (всё ещё в папке portal_flutter) выполни: open ios/Runner.xcworkspace</w:t>
      </w:r>
    </w:p>
    <w:p>
      <w:pPr>
        <w:pStyle w:val="ListNumber"/>
      </w:pPr>
      <w:r>
        <w:rPr>
          <w:sz w:val="22"/>
        </w:rPr>
        <w:t>Откроется Xcode. В левой колонке выбери проект Runner (синяя иконка вверху).</w:t>
      </w:r>
    </w:p>
    <w:p>
      <w:pPr>
        <w:pStyle w:val="ListNumber"/>
      </w:pPr>
      <w:r>
        <w:rPr>
          <w:sz w:val="22"/>
        </w:rPr>
        <w:t>В центре открой вкладку «Signing &amp; Capabilities».</w:t>
      </w:r>
    </w:p>
    <w:p>
      <w:pPr>
        <w:pStyle w:val="ListNumber"/>
      </w:pPr>
      <w:r>
        <w:rPr>
          <w:sz w:val="22"/>
        </w:rPr>
        <w:t>Поставь галочку «Automatically manage signing», если снята.</w:t>
      </w:r>
    </w:p>
    <w:p>
      <w:pPr>
        <w:pStyle w:val="ListNumber"/>
      </w:pPr>
      <w:r>
        <w:rPr>
          <w:sz w:val="22"/>
        </w:rPr>
        <w:t>В поле «Team» выбери свою команду (Add an Account… — войди под Apple ID, если пусто).</w:t>
      </w:r>
    </w:p>
    <w:p>
      <w:pPr>
        <w:pStyle w:val="ListNumber"/>
      </w:pPr>
      <w:r>
        <w:rPr>
          <w:sz w:val="22"/>
        </w:rPr>
        <w:t>Сверху по центру Xcode: в списке схем выбери «Runner», а справа от него — свой iPhone (подключи кабелем и разблокируй телефон).</w:t>
      </w:r>
    </w:p>
    <w:p>
      <w:pPr>
        <w:pStyle w:val="ListNumber"/>
      </w:pPr>
      <w:r>
        <w:rPr>
          <w:sz w:val="22"/>
        </w:rPr>
        <w:t>На iPhone при появлении запроса «Доверять этому компьютеру?» нажми «Доверять».</w:t>
      </w:r>
    </w:p>
    <w:p>
      <w:pPr>
        <w:pStyle w:val="ListNumber"/>
      </w:pPr>
      <w:r>
        <w:rPr>
          <w:sz w:val="22"/>
        </w:rPr>
        <w:t>В Xcode нажми треугольник «Run» (▶) или Cmd+R — начнётся сборка и установка на телефон.</w:t>
      </w:r>
    </w:p>
    <w:p>
      <w:pPr>
        <w:pStyle w:val="ListNumber"/>
      </w:pPr>
      <w:r>
        <w:rPr>
          <w:sz w:val="22"/>
        </w:rPr>
        <w:t>Если iOS пишет, что разработчик не доверен: Настройки → Основные → VPN и управление устройством (или «Управление устройством») → твой Apple ID → Доверять.</w:t>
      </w:r>
    </w:p>
    <w:p>
      <w:r>
        <w:rPr>
          <w:b w:val="0"/>
          <w:sz w:val="22"/>
        </w:rPr>
        <w:t>С бесплатным Apple ID подпись обычно действует около 7 дней — потом нужно снова собрать/установить из Xcode.</w:t>
      </w:r>
    </w:p>
    <w:p>
      <w:pPr>
        <w:pStyle w:val="Heading1"/>
      </w:pPr>
      <w:r>
        <w:t>Способ 2 — архив из GitHub Actions (Portal-Flutter-iOS-nosign.zip)</w:t>
      </w:r>
    </w:p>
    <w:p>
      <w:r>
        <w:rPr>
          <w:b w:val="0"/>
          <w:sz w:val="22"/>
        </w:rPr>
        <w:t>В Actions → workflow «Portal Flutter Build» → job ios-nosign публикуется архив Portal-Flutter-iOS-nosign.zip. Внутри лежит Runner.app — это не «установщик в один клик».</w:t>
      </w:r>
    </w:p>
    <w:p>
      <w:pPr>
        <w:pStyle w:val="ListNumber"/>
      </w:pPr>
      <w:r>
        <w:rPr>
          <w:sz w:val="22"/>
        </w:rPr>
        <w:t>Зайди на GitHub → вкладка «Actions» → выбери успешный запуск «Portal Flutter Build».</w:t>
      </w:r>
    </w:p>
    <w:p>
      <w:pPr>
        <w:pStyle w:val="ListNumber"/>
      </w:pPr>
      <w:r>
        <w:rPr>
          <w:sz w:val="22"/>
        </w:rPr>
        <w:t>Внизу страницы запуска в блоке «Artifacts» скачай Portal-Flutter-iOS-nosign.zip.</w:t>
      </w:r>
    </w:p>
    <w:p>
      <w:pPr>
        <w:pStyle w:val="ListNumber"/>
      </w:pPr>
      <w:r>
        <w:rPr>
          <w:sz w:val="22"/>
        </w:rPr>
        <w:t>Распакуй zip на Mac — появится папка Runner.app.</w:t>
      </w:r>
    </w:p>
    <w:p>
      <w:pPr>
        <w:pStyle w:val="ListNumber"/>
      </w:pPr>
      <w:r>
        <w:rPr>
          <w:sz w:val="22"/>
        </w:rPr>
        <w:t>Чтобы поставить на телефон, всё равно нужна подпись: проще открыть исходники и собрать по Способу 1. Артефакт чаще нужен для отладки или если ты уже умеешь подписывать через Xcode/Organizer.</w:t>
      </w:r>
    </w:p>
    <w:p>
      <w:pPr>
        <w:pStyle w:val="Heading1"/>
      </w:pPr>
      <w:r>
        <w:t>Если Mac нет</w:t>
      </w:r>
    </w:p>
    <w:p>
      <w:r>
        <w:rPr>
          <w:b w:val="0"/>
          <w:sz w:val="22"/>
        </w:rPr>
        <w:t>Установить «как APK» без Mac нельзя. Варианты: попросить знакомого со Mac собрать по инструкции выше; или использовать Android-версию для приёма в фоне; или в будущем — TestFlight/App Store при публикации.</w:t>
      </w:r>
    </w:p>
    <w:p>
      <w:pPr>
        <w:pStyle w:val="Heading1"/>
      </w:pPr>
      <w:r>
        <w:t>Сеть и пароль</w:t>
      </w:r>
    </w:p>
    <w:p>
      <w:pPr>
        <w:pStyle w:val="ListNumber"/>
      </w:pPr>
      <w:r>
        <w:rPr>
          <w:sz w:val="22"/>
        </w:rPr>
        <w:t>ПК и iPhone должны видеть друг друга (одна Wi‑Fi или Tailscale).</w:t>
      </w:r>
    </w:p>
    <w:p>
      <w:pPr>
        <w:pStyle w:val="ListNumber"/>
      </w:pPr>
      <w:r>
        <w:rPr>
          <w:sz w:val="22"/>
        </w:rPr>
        <w:t>На ПК запущен Portal, порт 12345; в приложении на iPhone тот же пароль сети, что в настройках Portal на ПК.</w:t>
      </w:r>
    </w:p>
    <w:p>
      <w:pPr>
        <w:pStyle w:val="ListNumber"/>
      </w:pPr>
      <w:r>
        <w:rPr>
          <w:sz w:val="22"/>
        </w:rPr>
        <w:t>На iPhone во вкладке «Пиры» при необходимости укажи IP ПК (для Tailscale часто 100.x.x.x).</w:t>
      </w:r>
    </w:p>
    <w:p/>
    <w:p>
      <w:r>
        <w:rPr>
          <w:b w:val="0"/>
          <w:sz w:val="22"/>
        </w:rPr>
        <w:t>Файл сгенерирован скриптом tool/generate_ios_install_docx.py. Актуальные детали также в IOS_INSTALL.md.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